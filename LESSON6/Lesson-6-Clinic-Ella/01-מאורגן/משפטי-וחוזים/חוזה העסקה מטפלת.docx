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הסכם העסקה - מטפלת קוסמטיקה</w:t>
      </w:r>
    </w:p>
    <w:p>
      <w:pPr>
        <w:jc w:val="right"/>
      </w:pPr>
      <w:r>
        <w:rPr>
          <w:b w:val="0"/>
        </w:rPr>
        <w:t>נחתם בין קליניקת אֵלָה ("המעסיק") לבין העובד/ת ("העובד/ת").</w:t>
      </w:r>
    </w:p>
    <w:p>
      <w:pPr>
        <w:pStyle w:val="Heading2"/>
      </w:pPr>
      <w:r>
        <w:t>היקף משרה</w:t>
      </w:r>
    </w:p>
    <w:p>
      <w:pPr>
        <w:jc w:val="right"/>
      </w:pPr>
      <w:r>
        <w:rPr>
          <w:b w:val="0"/>
        </w:rPr>
        <w:t>משרה מלאה, 5 ימים בשבוע, כולל יום שישי לסירוגין.</w:t>
      </w:r>
    </w:p>
    <w:p>
      <w:pPr>
        <w:pStyle w:val="Heading2"/>
      </w:pPr>
      <w:r>
        <w:t>שכר</w:t>
      </w:r>
    </w:p>
    <w:p>
      <w:pPr>
        <w:jc w:val="right"/>
      </w:pPr>
      <w:r>
        <w:rPr>
          <w:b w:val="0"/>
        </w:rPr>
        <w:t>שכר חודשי ברוטו בתוספת עמלות מכירת מוצרים ומנויים.</w:t>
      </w:r>
    </w:p>
    <w:p>
      <w:pPr>
        <w:pStyle w:val="Heading2"/>
      </w:pPr>
      <w:r>
        <w:t>סודיות</w:t>
      </w:r>
    </w:p>
    <w:p>
      <w:pPr>
        <w:jc w:val="right"/>
      </w:pPr>
      <w:r>
        <w:rPr>
          <w:b w:val="0"/>
        </w:rPr>
        <w:t>העובד/ת מתחייב/ת לשמור על סודיות פרטי הלקוחות ונהלי הקליניקה.</w:t>
      </w:r>
    </w:p>
    <w:p>
      <w:pPr>
        <w:pStyle w:val="Heading2"/>
      </w:pPr>
      <w:r>
        <w:t>הכשרה</w:t>
      </w:r>
    </w:p>
    <w:p>
      <w:pPr>
        <w:jc w:val="right"/>
      </w:pPr>
      <w:r>
        <w:rPr>
          <w:b w:val="0"/>
        </w:rPr>
        <w:t>המעסיק יממן הכשרות מקצועיות רלוונטיות אחת לשנה.</w:t>
      </w:r>
    </w:p>
    <w:p>
      <w:pPr>
        <w:pStyle w:val="Heading2"/>
      </w:pPr>
      <w:r>
        <w:t>הודעה מוקדמת</w:t>
      </w:r>
    </w:p>
    <w:p>
      <w:pPr>
        <w:jc w:val="right"/>
      </w:pPr>
      <w:r>
        <w:rPr>
          <w:b w:val="0"/>
        </w:rPr>
        <w:t>30 יום לכל צד.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