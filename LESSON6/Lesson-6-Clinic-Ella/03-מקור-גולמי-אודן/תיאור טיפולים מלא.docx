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תיאור טיפולים מלא - לאתר ולחומרי שיווק</w:t>
      </w:r>
    </w:p>
    <w:p>
      <w:pPr>
        <w:pStyle w:val="Heading2"/>
      </w:pPr>
      <w:r>
        <w:t>ניקוי פנים עמוק</w:t>
      </w:r>
    </w:p>
    <w:p>
      <w:pPr>
        <w:jc w:val="right"/>
      </w:pPr>
      <w:r>
        <w:rPr>
          <w:b w:val="0"/>
        </w:rPr>
        <w:t>טיפול יסודי לניקוי נקבוביות, הסרת אקנה ופצעונים, וריענון העור. כולל אדים, אקסטרקציה ומסכה מרגיעה.</w:t>
      </w:r>
    </w:p>
    <w:p>
      <w:pPr>
        <w:pStyle w:val="Heading2"/>
      </w:pPr>
      <w:r>
        <w:t>טיפול אנטי-אייג'ינג</w:t>
      </w:r>
    </w:p>
    <w:p>
      <w:pPr>
        <w:jc w:val="right"/>
      </w:pPr>
      <w:r>
        <w:rPr>
          <w:b w:val="0"/>
        </w:rPr>
        <w:t>טיפול משולב להמרצת ייצור קולגן, מילוי קמטוטים והחזרת מראה צעיר ורענן.</w:t>
      </w:r>
    </w:p>
    <w:p>
      <w:pPr>
        <w:pStyle w:val="Heading2"/>
      </w:pPr>
      <w:r>
        <w:t>הסרת שיער בלייזר</w:t>
      </w:r>
    </w:p>
    <w:p>
      <w:pPr>
        <w:jc w:val="right"/>
      </w:pPr>
      <w:r>
        <w:rPr>
          <w:b w:val="0"/>
        </w:rPr>
        <w:t>טכנולוגיית דיודה מתקדמת, יעילה ובטוחה לכל גווני העור. תוצאות נראות כבר אחרי מספר טיפולים.</w:t>
      </w:r>
    </w:p>
    <w:p>
      <w:pPr>
        <w:pStyle w:val="Heading2"/>
      </w:pPr>
      <w:r>
        <w:t>מיקרונידלינג</w:t>
      </w:r>
    </w:p>
    <w:p>
      <w:pPr>
        <w:jc w:val="right"/>
      </w:pPr>
      <w:r>
        <w:rPr>
          <w:b w:val="0"/>
        </w:rPr>
        <w:t>יצירת מיקרו-פציעות מבוקרות להמרצת התחדשות העור, שיפור מרקם וצמצום צלקות.</w:t>
      </w:r>
    </w:p>
    <w:p>
      <w:pPr>
        <w:pStyle w:val="Heading2"/>
      </w:pPr>
      <w:r>
        <w:t>HIFU - ליפט ללא ניתוח</w:t>
      </w:r>
    </w:p>
    <w:p>
      <w:pPr>
        <w:jc w:val="right"/>
      </w:pPr>
      <w:r>
        <w:rPr>
          <w:b w:val="0"/>
        </w:rPr>
        <w:t>אולטרסאונד ממוקד למתיחת העור והגדרת קו הלסת, ללא חתך וללא זמן החלמה.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