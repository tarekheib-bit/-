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המלצות לקוחות</w:t>
      </w:r>
    </w:p>
    <w:p>
      <w:pPr>
        <w:jc w:val="right"/>
      </w:pPr>
      <w:r>
        <w:t>“הגעתי אחרי שנים של ניסיונות. תוך 3 טיפולים ראיתי הבדל אמיתי.”</w:t>
      </w:r>
    </w:p>
    <w:p>
      <w:pPr>
        <w:jc w:val="right"/>
      </w:pPr>
      <w:r>
        <w:t>— מיכל ל.</w:t>
      </w:r>
    </w:p>
    <w:p>
      <w:pPr>
        <w:jc w:val="right"/>
      </w:pPr>
      <w:r>
        <w:t>“היחס האישי של אלה הוא משהו אחר. סוף סוף מישהי שמקשיבה לעור שלי.”</w:t>
      </w:r>
    </w:p>
    <w:p>
      <w:pPr>
        <w:jc w:val="right"/>
      </w:pPr>
      <w:r>
        <w:t>— דנה ק.</w:t>
      </w:r>
    </w:p>
    <w:p>
      <w:pPr>
        <w:jc w:val="right"/>
      </w:pPr>
      <w:r>
        <w:t>“הקליניקה נקייה, מקצועית, והתוצאות מדברות בעד עצמן.”</w:t>
      </w:r>
    </w:p>
    <w:p>
      <w:pPr>
        <w:jc w:val="right"/>
      </w:pPr>
      <w:r>
        <w:t>— רונית מ.</w:t>
      </w:r>
    </w:p>
    <w:p>
      <w:pPr>
        <w:jc w:val="right"/>
      </w:pPr>
      <w:r>
        <w:t>“המקום שאני ממליצה עליו לכל החברות. פשוט אלופות.”</w:t>
      </w:r>
    </w:p>
    <w:p>
      <w:pPr>
        <w:jc w:val="right"/>
      </w:pPr>
      <w:r>
        <w:t>— שירה 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