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ניוזלטר ללקוחות - אביב 2026</w:t>
      </w:r>
    </w:p>
    <w:p>
      <w:pPr>
        <w:jc w:val="right"/>
      </w:pPr>
      <w:r>
        <w:rPr>
          <w:b/>
        </w:rPr>
        <w:t>אביב הגיע, וזה הזמן המושלם לחדש את העור! הנה מה שחדש בקליניקה:</w:t>
      </w:r>
    </w:p>
    <w:p>
      <w:pPr>
        <w:jc w:val="right"/>
      </w:pPr>
      <w:r>
        <w:rPr>
          <w:b w:val="0"/>
        </w:rPr>
        <w:t>✦ טיפול HIFU חדש - ליפט ללא ניתוח, עם תוצאות מיידיות.</w:t>
      </w:r>
    </w:p>
    <w:p>
      <w:pPr>
        <w:jc w:val="right"/>
      </w:pPr>
      <w:r>
        <w:rPr>
          <w:b w:val="0"/>
        </w:rPr>
        <w:t>✦ מבצע אביב: חבילת 3 טיפולי פנים במחיר מיוחד.</w:t>
      </w:r>
    </w:p>
    <w:p>
      <w:pPr>
        <w:jc w:val="right"/>
      </w:pPr>
      <w:r>
        <w:rPr>
          <w:b w:val="0"/>
        </w:rPr>
        <w:t>✦ הצטרפו למועדון הלקוחות וצברו נקודות על כל טיפול.</w:t>
      </w:r>
    </w:p>
    <w:p>
      <w:pPr>
        <w:jc w:val="right"/>
      </w:pPr>
      <w:r>
        <w:rPr>
          <w:b w:val="0"/>
        </w:rPr>
        <w:t>מחכות לראותכן, צוות קליניקת אֵלָה 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