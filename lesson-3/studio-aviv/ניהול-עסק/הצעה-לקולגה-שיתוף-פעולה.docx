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הצעה ליעל - שיתוף פעולה בחתונות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יעל היקרה,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דיברנו על זה בקפה ב-28.4, וחזרתי הביתה עם המחשבות שלי מסודרות.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מצרפת הצעה רשמית כדי שתהיה לנו אותה תמונה.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הרעיון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את מצלמת וידאו של אירועים שאני מצלמת סטילס. שתינו מוכרות את החלק שלנו בנפרד, אבל מציעות יחד כצוות.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איך זה עובד באמת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לקוח שמזמין אותי לחתונה, אני מזכירה שאני עובדת עם יעל לוידאו. אם הוא רוצה, את שולחת לי הצעת מחיר ואני מעבירה אליו.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אם הם רוצים גם וידאו, חתימת חוזה נפרדת איתך.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שתינו מגיעות לאירוע, מתאמות אבל לא דורכות זו על זו. אני בקדמת המעמד, את בצד או מאחור.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עמלות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לא דורשת. רק שתגידי תודה לי באירוע ראשון. אם תרצי בעתיד להחזיר במצב הפוך, אז כן.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הסיכון שלי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שאת מצלמת רע ואני נראית רע ביחד.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לכן אני מבקשת: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דוגמאות עבודה שלך מ-3 חתונות אחרונות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רפרנס מאחת המשפחות שצילמת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ניסיון נקודתי ראשון - אסף ועדי, אירוסים 11.5. קצר, נמוך סיכון, נראה אם הכימיה עובדת.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מה את חושבת? אפשר לסגור עד אמצע מאי, ולעבוד יחד על הצעה משולבת לחתונה של נוי ויונתן באוגוסט.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שירי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