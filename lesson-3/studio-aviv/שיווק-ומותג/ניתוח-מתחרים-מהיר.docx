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ניתוח מתחרים מהיר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אזור הוד השרון/הרצליה, מאי 2026. שבעה צלמים שהסתכלתי עליהם החודש.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1. עידן ברנשטיין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אתר: idanphoto.co.il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חתונה: 9,000-13,000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חוזק: עריכה מאוד dramatic, גוונים שחור-לבן חזקים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חולשה: רק חתונות, לא נוגע בילדים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קהל: זוגות 30+, הייטק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אינסטה: 4,200 עוקבים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2. נטליה ברונשטיין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אתר: nataliaphoto.co.il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חתונה: 7,500-9,500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חוזק: אסתטיקה light &amp; airy, מתקבל מצוין באינסטה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חולשה: נראה לי שיש לה בעיות זמן, לקוחות מתלוננים על מסירה איטית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קהל: אותו קהל שלי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אינסטה: 8,100 (יותר ממני!) עוקבים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3. סטודיו אחיין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אתר: studioachien.co.il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חתונה: 10,000-15,000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חוזק: צוות של 3, מספקים גם וידאו, נראים מקצועיים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חולשה: יקרים, לא מתאים לזוג צעיר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קהל: זוגות מבוססים, 40+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אינסטה: 2,800 עוקבים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4. רוני אופן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אתר: ronyofan.com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חתונה: 6,500-8,500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חוזק: מחיר נגיש, איכות סבירה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חולשה: עריכה דיגיטלית מודרנית, תצא מהאופנה ב-3 שנים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קהל: צעירים בתקציב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אינסטה: 1,400 עוקבים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5. דניאל בר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אתר: danielbar.co.il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חתונה: 11,000-14,000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חוזק: סטילס + וידאו אחד מטעמו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חולשה: ביקורות לא עקביות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קהל: מגוון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אינסטה: 6,300 עוקבים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6. סטודיו פיקסל הוד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אתר: pixelhod.co.il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חתונה: 5,500-7,500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חוזק: סטודיו לפיקים, עובדים מהר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חולשה: עבודה "סטוק", תמונות נראות זהות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קהל: תקציב נמוך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אינסטה: 900 עוקבים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7. נועה לוונשטיין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אתר: noaphoto.co.il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מחיר חתונה: 8,500-11,000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חוזק: דומה לי באסתטיקה, באותה ליגה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חולשה: גרה בתל אביב, פחות זמינה למרכז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קהל: אותו קהל שלי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אינסטה: 5,800 עוקבים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sz w:val="26"/>
        </w:rPr>
        <w:t>תובנות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4"/>
        </w:rPr>
        <w:t>מי המתחרות האמיתיות שלי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נטליה ונועה - אותה ליגת מחיר, אותו קהל, אסתטיקה דומה.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4"/>
        </w:rPr>
        <w:t>איפה אני יותר טובה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שירות שאחרי, מסירה בזמן, ביקורות מצוינות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גמישות (מצלמת ילדים, משפחות, עסקי, לא רק חתונה)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העריכה שלי מאוזנת, לא overworked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4"/>
        </w:rPr>
        <w:t>איפה אני נחותה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אינסטה: 3,400 לעומת 8,100 של נטליה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חבילות וידאו: לא מציעה (פוטנציאל עם יעל)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4"/>
        </w:rPr>
        <w:t>מה לעשות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להתחיל קמפיין IG יזום, איכותי, להגיע ל-5K עד סוף השנה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לסגור עם יעל לעסקת וידאו עד 15.5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לבדוק מחירים של נטליה ונועה כל רבעון, להתאים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לא לרדת מתחת ל-8,000 ש״ח לחתונה, גם אם מבקשים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