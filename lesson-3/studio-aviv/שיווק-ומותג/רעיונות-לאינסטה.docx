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רעיונות לאינסטה, לטפל החודש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behind the scenes של אופיר וגיא, הרגע שהיא רואה אותו לראשונה.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הכי חזק, חייב להעלות.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סדרת 3 פוסטים: אותו זוג, אותו מקום, בוקר-צהריים-ערב.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לראות איך האור הופך אותם.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ריל של לפני ואחרי עריכה.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2 פריימים מצולמים גולמי + הסופי, להראות בכוונה את התהליך.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פוסט שאלה לקהילה: מה הצילום הכי משמעותי שיש לך בבית?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לבדוק אם זה מביא engagement, לא ניסיתי עוד פעם השנה.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רעיון משוגע: לכתוב לזוגות שצילמתי השנה.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הצעה לסשן עדכון בחינם, 30 דקות בסטודיו.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אולי 3-4 יסכימו, יוצא תוכן לכמה חודשים.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highlights על stories שאני אוהבת: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הילי, נוי, אופיר וגיא, סופי וירדן.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אני חייבת להתחיל לתעד את עצמי.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לא מצלמים אותי אף פעם בלייב, וזה חבל.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טיפ ויראלי שלא ניסיתי: "3 דברים שאף צלם לא יגיד לך"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צריך לחשוב מה הם בדיוק, לא כתבתי עדיין.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