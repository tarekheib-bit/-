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הסכם צילום אירוע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צד א׳ (הצלמת)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שירי מאיר, ח.פ. 305892471, סטודיו אביב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כתובת: ההגנה 14, הוד השרון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טלפון: 054-7283910 | מייל: shiri@studio-aviv.co.il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צד ב׳ (הלקוחות)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שם מלא: ____________________________________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טלפון: ___________________________________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מייל: ____________________________________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האירוע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סוג: ______________________________________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תאריך: ____________________________________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שעות צילום משוערות: ________________________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מקום: _____________________________________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כלול בהסכם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חבילה נבחרת: [בסיס / מורחבת / מותאמת]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שעות צילום: 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מספר תמונות מעובדות: ___ עד 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מועד מסירה: 4-5 שבועות מהאירוע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גלריה דיגיטלית עם קישור פרטי לאורחים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הדפסות פיזיות לפי החבילה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לא כלול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אלבום מודפס (תוספת בנפרד, 1,400 ש״ח)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צילום וידאו (יש לי המלצה טובה, עובדת איתה הרבה)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צילום חתימת קידושין רבני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תשלום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כולל: _________ ש״ח כולל מע״מ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50% במעמד חתימת ההסכם.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50% עד שבוע לפני האירוע.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ביטול ושינוי תאריך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ביטול עד 60 יום לפני: החזר 70% מהסכום ששולם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ביטול 30-60 יום לפני: החזר 30%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ביטול פחות מ-30 יום: בלי החזר, אבל אפשרות לדחות תאריך פעם אחת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אם הצלמת לא יכולה להגיע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במקרה חירום אתאם צלמת מחליפה איכותית, בלי תוספת. תקבלו אפשרות לאשר מראש לפני האירוע.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זכויות בתמונות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הלקוחות מקבלים שימוש אישי מלא בכל התמונות.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הצלמת שומרת זכויות שימוש מקצועיות (פורטפוליו, אתר, רשתות חברתיות) אבל לא תעביר לגורם שלישי.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בלעדיות מלאה ללקוח: תוספת 800 ש״ח.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חתימות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הלקוחות:  _______________________   תאריך:  ___________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שירי מאיר:  ____________________   תאריך:  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