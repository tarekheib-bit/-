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הצעת מחיר לחתונה של נוי ויונתן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היי נוי,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תודה על השבת, היה כיף לפגוש אתכם וגם את אמא שלך.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הסתכלתי שוב על התמונות מהחצר אחרי שחזרתי הביתה.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יש שם פינה ליד עץ הלימון שלדעתי הכי נכונה לחופה,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אני שולחת לך רגע סקיצה בנפרד.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מצורפת ההצעה לפי מה שדיברנו.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פרטי האירוע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תאריך: 22.8.2026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מקום: בית פרטי, הוד השרון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זמן צילום: כ-6 שעות, מההכנות עד סוף הסדר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כלול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הגעה שעתיים לפני (פרטים והכנות של הכלה)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צילום מלא של החופה והקבלת פנים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סדר ריקודים עד 23:30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450 עד 550 תמונות מעובדות, מסירה חודש מהאירוע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גלריה דיגיטלית עם קישור לאורחים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15 הדפסות A4 על נייר מקצועי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4"/>
        </w:rPr>
        <w:t>עלות: 9,200 ש״ח כולל מע״מ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חצי בחתימת ההסכם, חצי שבוע לפני האירוע.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לא כלול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אלבום מודפס (תוסף, 1,400 ש״ח)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צילום וידאו (יש לי המלצה טובה על דניאל, עובדת איתו הרבה)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ההצעה תקפה עד 1.6.2026, אחרי זה יכול להיות שכבר נסגר תאריך.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נדבר מחר?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שירי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